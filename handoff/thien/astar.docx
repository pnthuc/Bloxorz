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2665" w14:textId="77777777" w:rsidR="009A28F8" w:rsidRDefault="00000000">
      <w:pPr>
        <w:spacing w:after="240"/>
      </w:pPr>
      <w:r>
        <w:rPr>
          <w:b/>
          <w:color w:val="646464"/>
          <w:sz w:val="19"/>
        </w:rPr>
        <w:t>ĐỒ ÁN TÌM KIẾM TRONG KHÔNG GIAN TRẠNG THÁI — BLOXORZ AI (CSC14003)</w:t>
      </w:r>
      <w:r>
        <w:rPr>
          <w:b/>
          <w:color w:val="646464"/>
          <w:sz w:val="19"/>
        </w:rPr>
        <w:br/>
        <w:t>BÀN GIAO THÀNH VIÊN 4: TỐNG PHÚC THIỆN (MSSV: 24120141)</w:t>
      </w:r>
    </w:p>
    <w:p w14:paraId="4514AFA2" w14:textId="77777777" w:rsidR="009A28F8" w:rsidRDefault="00000000">
      <w:pPr>
        <w:spacing w:after="80"/>
      </w:pPr>
      <w:r>
        <w:rPr>
          <w:b/>
          <w:color w:val="1B365D"/>
          <w:sz w:val="40"/>
        </w:rPr>
        <w:t>THUẬT TOÁN A*, GIẢ MÃ VÀ CHỨNG MINH LÝ THUYẾT</w:t>
      </w:r>
    </w:p>
    <w:p w14:paraId="45A2A382" w14:textId="77777777" w:rsidR="009A28F8" w:rsidRDefault="00000000">
      <w:pPr>
        <w:spacing w:after="280"/>
      </w:pPr>
      <w:r>
        <w:rPr>
          <w:i/>
          <w:color w:val="336699"/>
          <w:sz w:val="24"/>
        </w:rPr>
        <w:t>Đặc tả cấu trúc dữ liệu, giả mã bám sát code và chứng minh Admissibility / Consistency chuẩn toán học</w:t>
      </w:r>
    </w:p>
    <w:tbl>
      <w:tblPr>
        <w:tblW w:w="0" w:type="auto"/>
        <w:jc w:val="center"/>
        <w:tblBorders>
          <w:top w:val="single" w:sz="4" w:space="0" w:color="B0C4DE"/>
          <w:bottom w:val="single" w:sz="6" w:space="0" w:color="B0C4DE"/>
          <w:insideH w:val="single" w:sz="4" w:space="0" w:color="B0C4DE"/>
        </w:tblBorders>
        <w:tblLook w:val="04A0" w:firstRow="1" w:lastRow="0" w:firstColumn="1" w:lastColumn="0" w:noHBand="0" w:noVBand="1"/>
      </w:tblPr>
      <w:tblGrid>
        <w:gridCol w:w="4680"/>
        <w:gridCol w:w="4680"/>
      </w:tblGrid>
      <w:tr w:rsidR="009A28F8" w14:paraId="2BAD56B2" w14:textId="77777777">
        <w:trPr>
          <w:jc w:val="center"/>
        </w:trPr>
        <w:tc>
          <w:tcPr>
            <w:tcW w:w="4680" w:type="dxa"/>
            <w:shd w:val="clear" w:color="auto" w:fill="F0F4F8"/>
          </w:tcPr>
          <w:p w14:paraId="0B6791EA" w14:textId="77777777" w:rsidR="009A28F8" w:rsidRDefault="00000000">
            <w:pPr>
              <w:spacing w:before="60" w:after="60"/>
            </w:pPr>
            <w:r>
              <w:rPr>
                <w:b/>
                <w:color w:val="1B365D"/>
                <w:sz w:val="20"/>
              </w:rPr>
              <w:t>Mã Task:</w:t>
            </w:r>
            <w:r>
              <w:rPr>
                <w:sz w:val="20"/>
              </w:rPr>
              <w:t xml:space="preserve"> H02</w:t>
            </w:r>
          </w:p>
        </w:tc>
        <w:tc>
          <w:tcPr>
            <w:tcW w:w="4680" w:type="dxa"/>
            <w:shd w:val="clear" w:color="auto" w:fill="F0F4F8"/>
          </w:tcPr>
          <w:p w14:paraId="1F556FC3" w14:textId="77777777" w:rsidR="009A28F8" w:rsidRDefault="00000000">
            <w:pPr>
              <w:spacing w:before="60" w:after="60"/>
            </w:pPr>
            <w:r>
              <w:rPr>
                <w:b/>
                <w:color w:val="1B365D"/>
                <w:sz w:val="20"/>
              </w:rPr>
              <w:t>Người nhận:</w:t>
            </w:r>
            <w:r>
              <w:rPr>
                <w:sz w:val="20"/>
              </w:rPr>
              <w:t xml:space="preserve"> Nam (tổng hợp báo cáo), Phúc (rà soát cost-heuristic)</w:t>
            </w:r>
          </w:p>
        </w:tc>
      </w:tr>
      <w:tr w:rsidR="009A28F8" w14:paraId="0ACB7F73" w14:textId="77777777">
        <w:trPr>
          <w:jc w:val="center"/>
        </w:trPr>
        <w:tc>
          <w:tcPr>
            <w:tcW w:w="4680" w:type="dxa"/>
            <w:shd w:val="clear" w:color="auto" w:fill="F0F4F8"/>
          </w:tcPr>
          <w:p w14:paraId="33E3AFC0" w14:textId="77777777" w:rsidR="009A28F8" w:rsidRDefault="00000000">
            <w:pPr>
              <w:spacing w:before="60" w:after="60"/>
            </w:pPr>
            <w:r>
              <w:rPr>
                <w:b/>
                <w:color w:val="1B365D"/>
                <w:sz w:val="20"/>
              </w:rPr>
              <w:t>Tập tin mã nguồn:</w:t>
            </w:r>
            <w:r>
              <w:rPr>
                <w:sz w:val="20"/>
              </w:rPr>
              <w:t xml:space="preserve"> Src/solvers/member4_astar.py</w:t>
            </w:r>
          </w:p>
        </w:tc>
        <w:tc>
          <w:tcPr>
            <w:tcW w:w="4680" w:type="dxa"/>
            <w:shd w:val="clear" w:color="auto" w:fill="F0F4F8"/>
          </w:tcPr>
          <w:p w14:paraId="40DA1E5C" w14:textId="77777777" w:rsidR="009A28F8" w:rsidRDefault="00000000">
            <w:pPr>
              <w:spacing w:before="60" w:after="60"/>
            </w:pPr>
            <w:r>
              <w:rPr>
                <w:b/>
                <w:color w:val="1B365D"/>
                <w:sz w:val="20"/>
              </w:rPr>
              <w:t>Trạng thái:</w:t>
            </w:r>
            <w:r>
              <w:rPr>
                <w:sz w:val="20"/>
              </w:rPr>
              <w:t xml:space="preserve"> Hoàn thành &amp; Đã kiểm thử 56/56 Tests PASS</w:t>
            </w:r>
          </w:p>
        </w:tc>
      </w:tr>
    </w:tbl>
    <w:p w14:paraId="3BE511F4" w14:textId="77777777" w:rsidR="009A28F8" w:rsidRDefault="009A28F8">
      <w:pPr>
        <w:spacing w:after="240"/>
      </w:pPr>
    </w:p>
    <w:p w14:paraId="5DEE99CD" w14:textId="77777777" w:rsidR="009A28F8" w:rsidRDefault="00000000">
      <w:r>
        <w:rPr>
          <w:b/>
          <w:color w:val="1B365D"/>
          <w:sz w:val="28"/>
        </w:rPr>
        <w:t>1. Các Thành phần Cơ bản của Thuật toán A*</w:t>
      </w:r>
      <w:r>
        <w:rPr>
          <w:b/>
          <w:color w:val="1B365D"/>
          <w:sz w:val="28"/>
        </w:rPr>
        <w:br/>
      </w:r>
    </w:p>
    <w:p w14:paraId="258F3759" w14:textId="77777777" w:rsidR="009A28F8" w:rsidRDefault="00000000">
      <w:r>
        <w:t>Thuật toán A* là một giải thuật tìm kiếm theo đồ thị có định hướng (Informed Search), sử dụng hàm đánh giá f(n) = g(n) + h(n) để mở rộng các trạng thái có triển vọng nhất:</w:t>
      </w:r>
      <w:r>
        <w:br/>
        <w:t>• g(n): Chi phí thực tế tích lũy từ trạng thái ban đầu s0 đến trạng thái hiện tại n, được tính lũy kế qua hàm step_cost.</w:t>
      </w:r>
      <w:r>
        <w:br/>
        <w:t>• h(n): Ước lượng cận dưới chi phí từ n đến đích Goal (hàm heuristic).</w:t>
      </w:r>
      <w:r>
        <w:br/>
        <w:t>• f(n): Tổng chi phí ước lượng của đường đi tối ưu đi qua n.</w:t>
      </w:r>
      <w:r>
        <w:br/>
        <w:t>• Priority Queue (Min-Heap): Frontier được tổ chức dưới dạng hàng đợi ưu tiên với các tuple 4 phần tử: (f, h, tie_breaker, state). Khi hai trạng thái có f bằng nhau, tie-breaker ưu tiên h nhỏ hơn (tức g lớn hơn - tham lam khi hòa điểm để lao nhanh về đích). Nếu cả f và h đều bằng nhau, counter tăng dần đảm bảo thứ tự FIFO và ngăn chặn việc Python so sánh object State.</w:t>
      </w:r>
      <w:r>
        <w:br/>
        <w:t>• best_g (Bảng g tốt nhất): Dictionary lưu g nhỏ nhất từng biết tới mỗi State. Nếu tìm thấy đường đi mới tới state với g rẻ hơn, ta cập nhật best_g và đẩy entry mới vào heap.</w:t>
      </w:r>
      <w:r>
        <w:br/>
        <w:t>• parent (Bảng vết): Lưu ánh xạ {next_state: (current_state, action)} để khôi phục chuỗi hành động khi chạm đích.</w:t>
      </w:r>
      <w:r>
        <w:br/>
        <w:t>• Xử lý Entry lỗi thời (Lazy Deletion): Để tối ưu hóa tốc độ, ta không cập nhật trực tiếp trong heap (vốn tốn O(N)). Thay vào đó, khi heappop một node ra, nếu f - h &gt; best_g[state] + 1e-9 thì node đó là entry lỗi thời và bị bỏ qua ngay lập tức.</w:t>
      </w:r>
      <w:r>
        <w:br/>
        <w:t>• Kiểm tra Đích tại thời điểm lấy ra khỏi Frontier (Goal Test on Expansion): Bắt buộc kiểm tra is_goal khi lấy node ra khỏi heap thay vì lúc sinh ra successor, đảm bảo nghiệm tìm được luôn có chi phí tối ưu trên đồ thị có trọng số.</w:t>
      </w:r>
    </w:p>
    <w:p w14:paraId="024B1E10" w14:textId="77777777" w:rsidR="009A28F8" w:rsidRDefault="00000000">
      <w:r>
        <w:rPr>
          <w:b/>
          <w:color w:val="1B365D"/>
          <w:sz w:val="28"/>
        </w:rPr>
        <w:t>2. Giả mã Thuật toán (Bám sát 100% Code Thực tế)</w:t>
      </w:r>
      <w:r>
        <w:rPr>
          <w:b/>
          <w:color w:val="1B365D"/>
          <w:sz w:val="28"/>
        </w:rPr>
        <w:br/>
      </w:r>
    </w:p>
    <w:tbl>
      <w:tblPr>
        <w:tblW w:w="0" w:type="auto"/>
        <w:jc w:val="center"/>
        <w:tblLook w:val="04A0" w:firstRow="1" w:lastRow="0" w:firstColumn="1" w:lastColumn="0" w:noHBand="0" w:noVBand="1"/>
      </w:tblPr>
      <w:tblGrid>
        <w:gridCol w:w="9360"/>
      </w:tblGrid>
      <w:tr w:rsidR="009A28F8" w14:paraId="516A8B8E" w14:textId="77777777">
        <w:trPr>
          <w:jc w:val="center"/>
        </w:trPr>
        <w:tc>
          <w:tcPr>
            <w:tcW w:w="9360" w:type="dxa"/>
            <w:shd w:val="clear" w:color="auto" w:fill="F8F9FA"/>
          </w:tcPr>
          <w:p w14:paraId="16CCFF4B" w14:textId="77777777" w:rsidR="009A28F8" w:rsidRDefault="00000000">
            <w:pPr>
              <w:spacing w:before="80" w:after="80" w:line="252" w:lineRule="auto"/>
            </w:pPr>
            <w:r>
              <w:rPr>
                <w:rFonts w:ascii="Consolas" w:hAnsi="Consolas"/>
                <w:sz w:val="19"/>
              </w:rPr>
              <w:t>Function AStar_Core(board):</w:t>
            </w:r>
            <w:r>
              <w:rPr>
                <w:rFonts w:ascii="Consolas" w:hAnsi="Consolas"/>
                <w:sz w:val="19"/>
              </w:rPr>
              <w:br/>
            </w:r>
            <w:r>
              <w:rPr>
                <w:rFonts w:ascii="Consolas" w:hAnsi="Consolas"/>
                <w:sz w:val="19"/>
              </w:rPr>
              <w:lastRenderedPageBreak/>
              <w:t xml:space="preserve">    s0 = board.get_initial_state()</w:t>
            </w:r>
            <w:r>
              <w:rPr>
                <w:rFonts w:ascii="Consolas" w:hAnsi="Consolas"/>
                <w:sz w:val="19"/>
              </w:rPr>
              <w:br/>
              <w:t xml:space="preserve">    if board.is_goal(s0): return Found(moves=[], cost=0.0, expanded=0)</w:t>
            </w:r>
            <w:r>
              <w:rPr>
                <w:rFonts w:ascii="Consolas" w:hAnsi="Consolas"/>
                <w:sz w:val="19"/>
              </w:rPr>
              <w:br/>
              <w:t xml:space="preserve">    goal_pos = find_goal_pos(board)</w:t>
            </w:r>
            <w:r>
              <w:rPr>
                <w:rFonts w:ascii="Consolas" w:hAnsi="Consolas"/>
                <w:sz w:val="19"/>
              </w:rPr>
              <w:br/>
              <w:t xml:space="preserve">    if goal_pos is None: return NotFound()</w:t>
            </w:r>
            <w:r>
              <w:rPr>
                <w:rFonts w:ascii="Consolas" w:hAnsi="Consolas"/>
                <w:sz w:val="19"/>
              </w:rPr>
              <w:br/>
            </w:r>
            <w:r>
              <w:rPr>
                <w:rFonts w:ascii="Consolas" w:hAnsi="Consolas"/>
                <w:sz w:val="19"/>
              </w:rPr>
              <w:br/>
              <w:t xml:space="preserve">    # Tiền xử lý ma trận chi phí teleport từ Goal bằng Bellman-Ford 1 lần duy nhất</w:t>
            </w:r>
            <w:r>
              <w:rPr>
                <w:rFonts w:ascii="Consolas" w:hAnsi="Consolas"/>
                <w:sz w:val="19"/>
              </w:rPr>
              <w:br/>
              <w:t xml:space="preserve">    switch_table = precompute_switch_costs_from_goal(board, goal_pos)</w:t>
            </w:r>
            <w:r>
              <w:rPr>
                <w:rFonts w:ascii="Consolas" w:hAnsi="Consolas"/>
                <w:sz w:val="19"/>
              </w:rPr>
              <w:br/>
              <w:t xml:space="preserve">    h0 = heuristic(board, s0, goal_pos, switch_table)</w:t>
            </w:r>
            <w:r>
              <w:rPr>
                <w:rFonts w:ascii="Consolas" w:hAnsi="Consolas"/>
                <w:sz w:val="19"/>
              </w:rPr>
              <w:br/>
            </w:r>
            <w:r>
              <w:rPr>
                <w:rFonts w:ascii="Consolas" w:hAnsi="Consolas"/>
                <w:sz w:val="19"/>
              </w:rPr>
              <w:br/>
              <w:t xml:space="preserve">    counter = itertools.count()</w:t>
            </w:r>
            <w:r>
              <w:rPr>
                <w:rFonts w:ascii="Consolas" w:hAnsi="Consolas"/>
                <w:sz w:val="19"/>
              </w:rPr>
              <w:br/>
              <w:t xml:space="preserve">    frontier = MinHeap([(h0, h0, next(counter), s0)])</w:t>
            </w:r>
            <w:r>
              <w:rPr>
                <w:rFonts w:ascii="Consolas" w:hAnsi="Consolas"/>
                <w:sz w:val="19"/>
              </w:rPr>
              <w:br/>
              <w:t xml:space="preserve">    best_g = {s0: 0.0}</w:t>
            </w:r>
            <w:r>
              <w:rPr>
                <w:rFonts w:ascii="Consolas" w:hAnsi="Consolas"/>
                <w:sz w:val="19"/>
              </w:rPr>
              <w:br/>
              <w:t xml:space="preserve">    parent = {}</w:t>
            </w:r>
            <w:r>
              <w:rPr>
                <w:rFonts w:ascii="Consolas" w:hAnsi="Consolas"/>
                <w:sz w:val="19"/>
              </w:rPr>
              <w:br/>
              <w:t xml:space="preserve">    expanded_nodes = 0</w:t>
            </w:r>
            <w:r>
              <w:rPr>
                <w:rFonts w:ascii="Consolas" w:hAnsi="Consolas"/>
                <w:sz w:val="19"/>
              </w:rPr>
              <w:br/>
            </w:r>
            <w:r>
              <w:rPr>
                <w:rFonts w:ascii="Consolas" w:hAnsi="Consolas"/>
                <w:sz w:val="19"/>
              </w:rPr>
              <w:br/>
              <w:t xml:space="preserve">    while frontier is not empty:</w:t>
            </w:r>
            <w:r>
              <w:rPr>
                <w:rFonts w:ascii="Consolas" w:hAnsi="Consolas"/>
                <w:sz w:val="19"/>
              </w:rPr>
              <w:br/>
              <w:t xml:space="preserve">        f, h, _, current_state = frontier.pop()</w:t>
            </w:r>
            <w:r>
              <w:rPr>
                <w:rFonts w:ascii="Consolas" w:hAnsi="Consolas"/>
                <w:sz w:val="19"/>
              </w:rPr>
              <w:br/>
              <w:t xml:space="preserve">        current_g = best_g[current_state]</w:t>
            </w:r>
            <w:r>
              <w:rPr>
                <w:rFonts w:ascii="Consolas" w:hAnsi="Consolas"/>
                <w:sz w:val="19"/>
              </w:rPr>
              <w:br/>
            </w:r>
            <w:r>
              <w:rPr>
                <w:rFonts w:ascii="Consolas" w:hAnsi="Consolas"/>
                <w:sz w:val="19"/>
              </w:rPr>
              <w:br/>
              <w:t xml:space="preserve">        # Lazy Deletion: Bỏ qua entry lỗi thời trên heap</w:t>
            </w:r>
            <w:r>
              <w:rPr>
                <w:rFonts w:ascii="Consolas" w:hAnsi="Consolas"/>
                <w:sz w:val="19"/>
              </w:rPr>
              <w:br/>
              <w:t xml:space="preserve">        if f - h &gt; current_g + 1e-9: continue</w:t>
            </w:r>
            <w:r>
              <w:rPr>
                <w:rFonts w:ascii="Consolas" w:hAnsi="Consolas"/>
                <w:sz w:val="19"/>
              </w:rPr>
              <w:br/>
            </w:r>
            <w:r>
              <w:rPr>
                <w:rFonts w:ascii="Consolas" w:hAnsi="Consolas"/>
                <w:sz w:val="19"/>
              </w:rPr>
              <w:br/>
              <w:t xml:space="preserve">        # Kiểm tra Goal tại thời điểm Mở rộng (Expansion)</w:t>
            </w:r>
            <w:r>
              <w:rPr>
                <w:rFonts w:ascii="Consolas" w:hAnsi="Consolas"/>
                <w:sz w:val="19"/>
              </w:rPr>
              <w:br/>
              <w:t xml:space="preserve">        if board.is_goal(current_state):</w:t>
            </w:r>
            <w:r>
              <w:rPr>
                <w:rFonts w:ascii="Consolas" w:hAnsi="Consolas"/>
                <w:sz w:val="19"/>
              </w:rPr>
              <w:br/>
              <w:t xml:space="preserve">            return ReconstructPath(parent, current_state, expanded_nodes, current_g)</w:t>
            </w:r>
            <w:r>
              <w:rPr>
                <w:rFonts w:ascii="Consolas" w:hAnsi="Consolas"/>
                <w:sz w:val="19"/>
              </w:rPr>
              <w:br/>
            </w:r>
            <w:r>
              <w:rPr>
                <w:rFonts w:ascii="Consolas" w:hAnsi="Consolas"/>
                <w:sz w:val="19"/>
              </w:rPr>
              <w:br/>
              <w:t xml:space="preserve">        expanded_nodes += 1</w:t>
            </w:r>
            <w:r>
              <w:rPr>
                <w:rFonts w:ascii="Consolas" w:hAnsi="Consolas"/>
                <w:sz w:val="19"/>
              </w:rPr>
              <w:br/>
            </w:r>
            <w:r>
              <w:rPr>
                <w:rFonts w:ascii="Consolas" w:hAnsi="Consolas"/>
                <w:sz w:val="19"/>
              </w:rPr>
              <w:br/>
              <w:t xml:space="preserve">        for action, next_state in board.get_successors(current_state):</w:t>
            </w:r>
            <w:r>
              <w:rPr>
                <w:rFonts w:ascii="Consolas" w:hAnsi="Consolas"/>
                <w:sz w:val="19"/>
              </w:rPr>
              <w:br/>
              <w:t xml:space="preserve">            step_cost = 1.0 + 0.5 * count_fragile_cells(board, next_state)</w:t>
            </w:r>
            <w:r>
              <w:rPr>
                <w:rFonts w:ascii="Consolas" w:hAnsi="Consolas"/>
                <w:sz w:val="19"/>
              </w:rPr>
              <w:br/>
              <w:t xml:space="preserve">            new_g = current_g + step_cost</w:t>
            </w:r>
            <w:r>
              <w:rPr>
                <w:rFonts w:ascii="Consolas" w:hAnsi="Consolas"/>
                <w:sz w:val="19"/>
              </w:rPr>
              <w:br/>
            </w:r>
            <w:r>
              <w:rPr>
                <w:rFonts w:ascii="Consolas" w:hAnsi="Consolas"/>
                <w:sz w:val="19"/>
              </w:rPr>
              <w:br/>
              <w:t xml:space="preserve">            # Cập nhật khi tìm thấy đường đi ngắn hơn</w:t>
            </w:r>
            <w:r>
              <w:rPr>
                <w:rFonts w:ascii="Consolas" w:hAnsi="Consolas"/>
                <w:sz w:val="19"/>
              </w:rPr>
              <w:br/>
              <w:t xml:space="preserve">            if new_g &lt; best_g.get(next_state, infinity) - 1e-9:</w:t>
            </w:r>
            <w:r>
              <w:rPr>
                <w:rFonts w:ascii="Consolas" w:hAnsi="Consolas"/>
                <w:sz w:val="19"/>
              </w:rPr>
              <w:br/>
              <w:t xml:space="preserve">                best_g[next_state] = new_g</w:t>
            </w:r>
            <w:r>
              <w:rPr>
                <w:rFonts w:ascii="Consolas" w:hAnsi="Consolas"/>
                <w:sz w:val="19"/>
              </w:rPr>
              <w:br/>
              <w:t xml:space="preserve">                parent[next_state] = (current_state, action)</w:t>
            </w:r>
            <w:r>
              <w:rPr>
                <w:rFonts w:ascii="Consolas" w:hAnsi="Consolas"/>
                <w:sz w:val="19"/>
              </w:rPr>
              <w:br/>
              <w:t xml:space="preserve">                h_next = heuristic(board, next_state, goal_pos, switch_table)</w:t>
            </w:r>
            <w:r>
              <w:rPr>
                <w:rFonts w:ascii="Consolas" w:hAnsi="Consolas"/>
                <w:sz w:val="19"/>
              </w:rPr>
              <w:br/>
              <w:t xml:space="preserve">                frontier.push((new_g + h_next, h_next, next(counter), next_state))</w:t>
            </w:r>
            <w:r>
              <w:rPr>
                <w:rFonts w:ascii="Consolas" w:hAnsi="Consolas"/>
                <w:sz w:val="19"/>
              </w:rPr>
              <w:br/>
            </w:r>
            <w:r>
              <w:rPr>
                <w:rFonts w:ascii="Consolas" w:hAnsi="Consolas"/>
                <w:sz w:val="19"/>
              </w:rPr>
              <w:br/>
              <w:t xml:space="preserve">    return NotFound(expanded=expanded_nodes)</w:t>
            </w:r>
            <w:r>
              <w:rPr>
                <w:rFonts w:ascii="Consolas" w:hAnsi="Consolas"/>
                <w:sz w:val="19"/>
              </w:rPr>
              <w:br/>
            </w:r>
          </w:p>
        </w:tc>
      </w:tr>
    </w:tbl>
    <w:p w14:paraId="7F78B6FA" w14:textId="77777777" w:rsidR="009A28F8" w:rsidRDefault="009A28F8">
      <w:pPr>
        <w:spacing w:after="160"/>
      </w:pPr>
    </w:p>
    <w:p w14:paraId="55108057" w14:textId="77777777" w:rsidR="009A28F8" w:rsidRDefault="00000000">
      <w:r>
        <w:rPr>
          <w:b/>
          <w:color w:val="1B365D"/>
          <w:sz w:val="28"/>
        </w:rPr>
        <w:t>3. Chứng minh Lý thuyết Toán học Chặt chẽ</w:t>
      </w:r>
      <w:r>
        <w:rPr>
          <w:b/>
          <w:color w:val="1B365D"/>
          <w:sz w:val="28"/>
        </w:rPr>
        <w:br/>
      </w:r>
    </w:p>
    <w:tbl>
      <w:tblPr>
        <w:tblW w:w="0" w:type="auto"/>
        <w:jc w:val="center"/>
        <w:tblLook w:val="04A0" w:firstRow="1" w:lastRow="0" w:firstColumn="1" w:lastColumn="0" w:noHBand="0" w:noVBand="1"/>
      </w:tblPr>
      <w:tblGrid>
        <w:gridCol w:w="9360"/>
      </w:tblGrid>
      <w:tr w:rsidR="009A28F8" w14:paraId="4771B2A2" w14:textId="77777777">
        <w:trPr>
          <w:jc w:val="center"/>
        </w:trPr>
        <w:tc>
          <w:tcPr>
            <w:tcW w:w="9360" w:type="dxa"/>
            <w:tcBorders>
              <w:left w:val="single" w:sz="24" w:space="0" w:color="1B365D"/>
            </w:tcBorders>
            <w:shd w:val="clear" w:color="auto" w:fill="F4F8FC"/>
          </w:tcPr>
          <w:p w14:paraId="75187C9E" w14:textId="77777777" w:rsidR="009A28F8" w:rsidRDefault="00000000">
            <w:pPr>
              <w:spacing w:before="80" w:after="80"/>
            </w:pPr>
            <w:r>
              <w:rPr>
                <w:b/>
                <w:color w:val="1B365D"/>
                <w:sz w:val="21"/>
              </w:rPr>
              <w:t>BỔ ĐỀ NỀN TẢNG</w:t>
            </w:r>
            <w:r>
              <w:rPr>
                <w:b/>
                <w:color w:val="1B365D"/>
                <w:sz w:val="21"/>
              </w:rPr>
              <w:br/>
            </w:r>
            <w:r>
              <w:rPr>
                <w:sz w:val="21"/>
              </w:rPr>
              <w:t>BỔ ĐỀ CHI PHÍ BƯỚC ĐI (STEP COST BOUND):</w:t>
            </w:r>
            <w:r>
              <w:rPr>
                <w:sz w:val="21"/>
              </w:rPr>
              <w:br/>
              <w:t>Gọi K* là số bước đi của đường đi tối ưu thực tế từ trạng thái s đến đích Goal.</w:t>
            </w:r>
            <w:r>
              <w:rPr>
                <w:sz w:val="21"/>
              </w:rPr>
              <w:br/>
              <w:t>Chi phí mỗi bước đi tuân theo quy tắc: c(s, a, s') = 1.0 + 0.5 * (số ô gạch cam FRAGILE mà khối đè lên ở s').</w:t>
            </w:r>
            <w:r>
              <w:rPr>
                <w:sz w:val="21"/>
              </w:rPr>
              <w:br/>
              <w:t>Vì số ô FRAGILE &gt;= 0, ta có c(s, a, s') &gt;= 1.0 với mọi (s, a, s').</w:t>
            </w:r>
            <w:r>
              <w:rPr>
                <w:sz w:val="21"/>
              </w:rPr>
              <w:br/>
            </w:r>
            <w:r>
              <w:rPr>
                <w:sz w:val="21"/>
              </w:rPr>
              <w:lastRenderedPageBreak/>
              <w:t>Suy ra tổng chi phí tối ưu thực tế h*(s) luôn bị chặn dưới bởi số bước đi K*:</w:t>
            </w:r>
            <w:r>
              <w:rPr>
                <w:sz w:val="21"/>
              </w:rPr>
              <w:br/>
              <w:t xml:space="preserve">    h*(s) = sum_{i=1}^{K*} c(s_{i-1}, a_i, s_i) &gt;= sum_{i=1}^{K*} 1.0 = K*</w:t>
            </w:r>
            <w:r>
              <w:rPr>
                <w:sz w:val="21"/>
              </w:rPr>
              <w:br/>
              <w:t>Hệ quả: Mọi cận dưới hợp lệ của số bước đi tối thiểu K* cũng tự động là cận dưới của chi phí tối ưu h*(s).</w:t>
            </w:r>
          </w:p>
        </w:tc>
      </w:tr>
    </w:tbl>
    <w:p w14:paraId="6FDEC6CB" w14:textId="77777777" w:rsidR="009A28F8" w:rsidRDefault="009A28F8">
      <w:pPr>
        <w:spacing w:after="160"/>
      </w:pPr>
    </w:p>
    <w:p w14:paraId="507D40B2" w14:textId="77777777" w:rsidR="009A28F8" w:rsidRDefault="00000000">
      <w:r>
        <w:t>ĐỊNH LÝ 1: TÍNH CHẤP NHẬN ĐƯỢC (ADMISSIBILITY) — h(s) &lt;= h*(s) với mọi trạng thái s</w:t>
      </w:r>
      <w:r>
        <w:br/>
      </w:r>
      <w:r>
        <w:br/>
        <w:t>Ta chứng minh h(s) &lt;= h*(s) trên toàn bộ 3 trường hợp hình học của thuật toán:</w:t>
      </w:r>
      <w:r>
        <w:br/>
      </w:r>
      <w:r>
        <w:br/>
        <w:t>a) Trường hợp 1: Di chuyển thông thường (h_direct)</w:t>
      </w:r>
      <w:r>
        <w:br/>
        <w:t xml:space="preserve">   Gọi d_min(s) là khoảng cách Manhattan nhỏ nhất từ các ô khối đang chiếm giữ tới ô Goal:</w:t>
      </w:r>
      <w:r>
        <w:br/>
        <w:t xml:space="preserve">   • Nếu s đã là Goal: h(s) = 0 = h*(s).</w:t>
      </w:r>
      <w:r>
        <w:br/>
        <w:t xml:space="preserve">   • Nếu d_min = 0 nhưng chưa thỏa mãn Goal (khối đang nằm đè lên Goal): Khối bắt buộc phải thực hiện ít nhất 1 bước chuyển đổi tư thế để dựng đứng lên =&gt; K* &gt;= 1 =&gt; h*(s) &gt;= 1.0 = h_direct.</w:t>
      </w:r>
      <w:r>
        <w:br/>
        <w:t xml:space="preserve">   • Nếu d_min &gt; 0: Trong mỗi bước lật khối, khoảng cách Manhattan d_min chỉ có thể giảm nhiều nhất 2 đơn vị. Do đó, số bước đi tối thiểu bắt buộc phải thỏa mãn: K* &gt;= ceil(d_min / 2).</w:t>
      </w:r>
      <w:r>
        <w:br/>
        <w:t xml:space="preserve">     Vì h*(s) &gt;= K*, ta có: h*(s) &gt;= ceil(d_min / 2) = (d_min + 1) // 2 = h_direct.</w:t>
      </w:r>
      <w:r>
        <w:br/>
      </w:r>
      <w:r>
        <w:br/>
        <w:t>b) Trường hợp 2: Khối ở trạng thái phân tách (h_split)</w:t>
      </w:r>
      <w:r>
        <w:br/>
        <w:t xml:space="preserve">   Gọi d_between = |r - r2| + |c - c2| là khoảng cách Manhattan giữa 2 khối đơn 1x1x1 với nhau:</w:t>
      </w:r>
      <w:r>
        <w:br/>
        <w:t xml:space="preserve">   • Theo luật game, khối 1x1x1 không thể kích hoạt Goal (ô Goal đòi hỏi khối 1x1x2 đứng thẳng). Mọi đường đi hợp lệ bắt buộc phải ghép 2 khối đơn lại với nhau.</w:t>
      </w:r>
      <w:r>
        <w:br/>
        <w:t xml:space="preserve">   • Hai khối chỉ ghép lại khi đứng kề sát nhau (d_between = 1).</w:t>
      </w:r>
      <w:r>
        <w:br/>
        <w:t xml:space="preserve">   • Trong mỗi bước di chuyển, người chơi chỉ được điều khiển 1 khối đi 1 ô (khối kia đứng yên), nên khoảng cách d_between chỉ có thể giảm tối đa 1 đơn vị mỗi bước.</w:t>
      </w:r>
      <w:r>
        <w:br/>
        <w:t xml:space="preserve">   • Do đó, số bước tối thiểu để ghép 2 khối là: K* &gt;= d_between - 1 =&gt; h*(s) &gt;= d_between - 1.</w:t>
      </w:r>
      <w:r>
        <w:br/>
        <w:t xml:space="preserve">   • Đồng thời, các khối đơn vẫn phải di chuyển về phía đích (h*(s) &gt;= h_direct). Vì cả hai điều kiện đều bắt buộc phải thỏa mãn, ta lấy giá trị lớn hơn:</w:t>
      </w:r>
      <w:r>
        <w:br/>
        <w:t xml:space="preserve">         h*(s) &gt;= max(h_direct, d_between - 1)</w:t>
      </w:r>
      <w:r>
        <w:br/>
        <w:t xml:space="preserve">     Phép lấy max giữa hai cận dưới hợp lệ vẫn đảm bảo tính Admissible tuyệt đối.</w:t>
      </w:r>
      <w:r>
        <w:br/>
      </w:r>
      <w:r>
        <w:br/>
        <w:t>c) Trường hợp 3: Đường đi qua công tắc phân tách (h_via_sw)</w:t>
      </w:r>
      <w:r>
        <w:br/>
        <w:t xml:space="preserve">   Xét đường đi qua một Split Switch gồm 2 phân đoạn:</w:t>
      </w:r>
      <w:r>
        <w:br/>
        <w:t xml:space="preserve">   • Đoạn 1: Từ vị trí hiện tại đến Split Switch =&gt; Số bước tối thiểu là ceil(d_to_sw / 2) (chính bước đi cuối cùng đè lên switch là bước kích hoạt dịch chuyển, không cộng thêm 1).</w:t>
      </w:r>
      <w:r>
        <w:br/>
        <w:t xml:space="preserve">   • Đoạn 2: Từ vị trí hạ cánh (landing targets) đến Goal =&gt; Thuật toán Bellman-Ford chạy trên đồ thị nới lỏng giữa các switch để tính sẵn cận dưới chi phí nhỏ nhất cost_sw_to_goal.</w:t>
      </w:r>
      <w:r>
        <w:br/>
        <w:t xml:space="preserve">   • Tổng chi phí cận dưới qua switch là: h_via_sw = ceil(d_to_sw / 2) + cost_sw_to_goal.</w:t>
      </w:r>
      <w:r>
        <w:br/>
        <w:t xml:space="preserve">   • Vì đường đi tối ưu thực tế P* hoặc là đi trực tiếp (không qua switch), hoặc là đi qua một trong các Split Switch, nên:</w:t>
      </w:r>
      <w:r>
        <w:br/>
        <w:t xml:space="preserve">         h*(s) = min(h*_direct, min_{switches} h*_via_sw)</w:t>
      </w:r>
      <w:r>
        <w:br/>
        <w:t xml:space="preserve">   • Do h_direct &lt;= h*_direct và h_via_sw &lt;= h*_via_sw, phép lấy min giữa chúng:</w:t>
      </w:r>
      <w:r>
        <w:br/>
        <w:t xml:space="preserve">         h(s) = min(h_direct, h_via_sw) &lt;= h*(s)</w:t>
      </w:r>
      <w:r>
        <w:br/>
      </w:r>
      <w:r>
        <w:lastRenderedPageBreak/>
        <w:br/>
        <w:t>Kết luận: h(s) &lt;= h*(s) trên mọi trạng thái, đảm bảo nghiệm tìm được luôn tối ưu toàn cục.</w:t>
      </w:r>
    </w:p>
    <w:p w14:paraId="7027DCAE" w14:textId="12D36935" w:rsidR="009A28F8" w:rsidRDefault="00000000">
      <w:r>
        <w:t>ĐỊNH LÝ 2: TÍNH NHẤT QUÁN (CONSISTENCY / MONOTONICITY) — h(s) &lt;= c(s, a, s') + h(s')</w:t>
      </w:r>
      <w:r>
        <w:br/>
      </w:r>
      <w:r>
        <w:br/>
        <w:t>Một hàm heuristic được gọi là Consistent nếu với mọi hành động a đưa trạng thái s -&gt; s' với chi phí bước đi c(s, a, s'), bất đẳng thức tam giác luôn được bảo toàn:</w:t>
      </w:r>
      <w:r>
        <w:br/>
        <w:t xml:space="preserve">    h(s) &lt;= c(s, a, s') + h(s') &lt;=&gt; h(s) - h(s') &lt;= c(s, a, s')</w:t>
      </w:r>
      <w:r>
        <w:br/>
        <w:t>Vì c(s, a, s') &gt;= 1.0, điều kiện này tương đương với: 'Sau 1 bước đi bất kỳ, giá trị Heuristic h không được phép giảm quá 1.0 đơn vị'.</w:t>
      </w:r>
      <w:r>
        <w:br/>
        <w:t>Ta xét sự biến thiên của toàn bộ các thành phần trong hàm Heuristic qua 1 bước chuyển đổi s -&gt; s':</w:t>
      </w:r>
      <w:r>
        <w:br/>
      </w:r>
      <w:r>
        <w:br/>
        <w:t>1. Đối với thành phần Di chuyển thông thường (h_direct):</w:t>
      </w:r>
      <w:r>
        <w:br/>
        <w:t xml:space="preserve">   • Trong 1 bước lật khối bất kỳ (lăn ngang, lăn dọc, dựng đứng, hạ nằm), khoảng cách Manhattan nhỏ nhất d_min tới Goal chỉ có thể giảm tối đa 2 đơn vị: d_min(s) - d_min(s') &lt;= 2.</w:t>
      </w:r>
      <w:r>
        <w:br/>
        <w:t xml:space="preserve">   • Biến thiên của hàm heuristic chia đôi làm tròn lên thỏa mãn:</w:t>
      </w:r>
      <w:r>
        <w:br/>
        <w:t xml:space="preserve">         h_direct(s) - h_direct(s') = ceil(d_min(s) / 2) - ceil(d_min(s') / 2) &lt;= ceil(2 / 2) = 1.0 &lt;= c(s, a, s')</w:t>
      </w:r>
      <w:r>
        <w:br/>
        <w:t xml:space="preserve">   • Do đó h_direct đạt tính Consistent.</w:t>
      </w:r>
      <w:r>
        <w:br/>
      </w:r>
      <w:r>
        <w:br/>
        <w:t>2. Đối với thành phần Khối phân tách (h_split = max(h_direct, d_between - 1)):</w:t>
      </w:r>
      <w:r>
        <w:br/>
        <w:t xml:space="preserve">   • Hàm thành phần h2(s) = d_between(s) - 1: Trong mỗi bước đi, người chơi chỉ được điều khiển 1 trong 2 khối đơn di chuyển 1 ô (khối kia đứng yên). Do đó khoảng cách d_between giữa hai khối chỉ có thể giảm tối đa đúng 1 đơn vị: [d_between(s) - 1] - [d_between(s') - 1] &lt;= 1.0 &lt;= c(s, a, s') =&gt; h2 đạt tính Consistent.</w:t>
      </w:r>
      <w:r>
        <w:br/>
        <w:t xml:space="preserve">         h1(s) &lt;= c + h1(s') &lt;= c + max(h1(s'), h2(s')) = c + h_split(s')</w:t>
      </w:r>
      <w:r>
        <w:br/>
        <w:t xml:space="preserve">         h2(s) &lt;= c + h2(s') &lt;= c + max(h1(s'), h2(s')) = c + h_split(s')</w:t>
      </w:r>
      <w:r>
        <w:br/>
        <w:t xml:space="preserve">     Vì cả h1 và h2 đều &lt;= c + h_split(s'), nên max(h1, h2) &lt;= c + h_split(s') =&gt; h_split đạt tính Consistent 100%.</w:t>
      </w:r>
      <w:r>
        <w:br/>
      </w:r>
      <w:r>
        <w:br/>
        <w:t>3. Đối với thành phần Đường đi qua Split Switch (h_via_sw = ceil(d(s, S) / 2) + cost_sw_to_goal):</w:t>
      </w:r>
      <w:r>
        <w:br/>
        <w:t xml:space="preserve">   Xét hai tình huống bước đi thực tế:</w:t>
      </w:r>
      <w:r>
        <w:br/>
        <w:t xml:space="preserve">   • Tình huống A (Bước đi bình thường trên sàn để tiến về switch): Giá trị cost_sw_to_goal là hằng số cố định được tính sẵn bởi Bellman-Ford. Khoảng cách Manhattan tới switch d(s, S) chỉ giảm tối đa 2 ô mỗi bước lật. Khi lấy hiệu số giữa s và s', hằng số triệt tiêu: h_via_sw(s) - h_via_sw(s') = ceil(d(s, S)/2) - ceil(d(s', S)/2) &lt;= 1.0 &lt;= c(s, a, s').</w:t>
      </w:r>
      <w:r>
        <w:br/>
        <w:t xml:space="preserve">   • Tình huống B (Bước đi LĂN ĐÈ LÊN SWITCH để kích hoạt dịch chuyển tức thời):</w:t>
      </w:r>
      <w:r>
        <w:br/>
        <w:t xml:space="preserve">     - Tại s (ngay sát switch, chuẩn bị lật vào): d(s, S) &lt;= 2 =&gt; ceil(d(s, S)/2) = 1.0. Do đó h_via_sw(s) = 1.0 + cost_sw_to_goal.</w:t>
      </w:r>
      <w:r>
        <w:br/>
        <w:t xml:space="preserve">     - Thực hiện bước lật đè lên switch (tốn chi phí c &gt;= 1.0): Khối lập tức dịch chuyển tức thời và trạng thái mới sinh ra là s' tại vị trí Landing Targets T. Tại s', khoảng cách ước lượng về Goal chính là h(s') = cost_sw_to_goal.</w:t>
      </w:r>
      <w:r>
        <w:br/>
        <w:t xml:space="preserve">     - Lấy hiệu số giữa trước và sau khi dịch chuyển: h_via_sw(s) - h(s') = [1.0 + cost_sw_to_goal] - cost_sw_to_goal = 1.0 &lt;= c(s, a, s').</w:t>
      </w:r>
      <w:r>
        <w:br/>
      </w:r>
      <w:r>
        <w:lastRenderedPageBreak/>
        <w:t xml:space="preserve">     =&gt; Tại đúng thời khắc dịch chuyển, Heuristic giảm đúng 1.0 đơn vị, hoàn toàn bằng chi phí bước đi lật khối.</w:t>
      </w:r>
      <w:r>
        <w:br/>
      </w:r>
      <w:r>
        <w:br/>
        <w:t>4. Đối với Phép toán min tổng thể (h(s) = min(h_direct, h_via_sw)):</w:t>
      </w:r>
      <w:r>
        <w:br/>
        <w:t xml:space="preserve">   Giả sử tại trạng thái kế tiếp s', con đường tối ưu được chọn là nhánh k* (có thể là đi thẳng hoặc qua một switch nào đó), tức h(s') = h_k*(s').</w:t>
      </w:r>
      <w:r>
        <w:br/>
        <w:t xml:space="preserve">   Tại trạng thái s ban đầu, vì h(s) là giá trị nhỏ nhất của tất cả các nhánh, nên chắc chắn: h(s) &lt;= h_k*(s).</w:t>
      </w:r>
      <w:r>
        <w:br/>
        <w:t xml:space="preserve">   Vì bản thân nhánh k* là một nhánh Consistent (như đã chứng minh ở các mục 1, 2, 3 ở trên), nên: h_k*(s) &lt;= c(s, a, s') + h_k*(s').</w:t>
      </w:r>
      <w:r>
        <w:br/>
        <w:t xml:space="preserve">   Kết hợp lại: h(s) &lt;= h_k*(s) &lt;= c(s, a, s') + h_k*(s') = c(s, a, s') + h(s') =&gt; h(s) &lt;= c(s, a, s') + h(s').</w:t>
      </w:r>
      <w:r>
        <w:br/>
      </w:r>
      <w:r>
        <w:br/>
        <w:t>Kết luận toàn cục: Toàn bộ hàm Heuristic h(s) đạt tính Nhất quán (Consistent) 100% trên toàn bộ không gian trạng thái. (ĐPCM)</w:t>
      </w:r>
    </w:p>
    <w:p w14:paraId="4449EE41" w14:textId="77777777" w:rsidR="009A28F8" w:rsidRDefault="00000000">
      <w:r>
        <w:t>ĐỊNH LÝ 3: TÍNH TRIỆT TIÊU TẠI ĐÍCH — h(Goal) = 0.0</w:t>
      </w:r>
      <w:r>
        <w:br/>
        <w:t>Khi board.is_goal(state) == True (khối đang STANDING tại ô GOAL), hàm lập tức trả về 0.0. Thỏa mãn hoàn hảo tính chất dừng cơ sở của hàm Heuristic.</w:t>
      </w:r>
    </w:p>
    <w:p w14:paraId="634614F1" w14:textId="77777777" w:rsidR="009A28F8" w:rsidRDefault="00000000">
      <w:r>
        <w:rPr>
          <w:b/>
          <w:color w:val="1B365D"/>
          <w:sz w:val="28"/>
        </w:rPr>
        <w:t>4. Điểm mạnh và Hạn chế của Hàm Heuristic</w:t>
      </w:r>
      <w:r>
        <w:rPr>
          <w:b/>
          <w:color w:val="1B365D"/>
          <w:sz w:val="28"/>
        </w:rPr>
        <w:br/>
      </w:r>
    </w:p>
    <w:p w14:paraId="129E5FE2" w14:textId="77777777" w:rsidR="009A28F8" w:rsidRDefault="00000000">
      <w:r>
        <w:t>• Điểm mạnh:</w:t>
      </w:r>
      <w:r>
        <w:br/>
        <w:t xml:space="preserve">  1. Thời gian tính toán cực nhanh (O(1) cho mỗi node trong quá trình duyệt heap nhờ bảng switch_table đã tiền xử lý).</w:t>
      </w:r>
      <w:r>
        <w:br/>
        <w:t xml:space="preserve">  2. Xử lý triệt để bài toán teleport đa chặng bằng Bellman-Ford trên đồ thị đảo ngược, loại bỏ nguy cơ lặp vô tận và đảm bảo tính Admissible / Consistent tuyệt đối.</w:t>
      </w:r>
      <w:r>
        <w:br/>
        <w:t xml:space="preserve">  3. Cắt tỉa node mạnh mẽ: giảm từ 50% đến 93.4% số node mở rộng so với UCS trên các màn thử nghiệm.</w:t>
      </w:r>
      <w:r>
        <w:br/>
      </w:r>
      <w:r>
        <w:br/>
        <w:t>• Hạn chế và Hướng mở rộng:</w:t>
      </w:r>
      <w:r>
        <w:br/>
        <w:t xml:space="preserve">  Khoảng cách Manhattan nới lỏng bỏ qua các bức tường và vực thẳm. Trên các màn mê cung dài có nhiều khúc cua chữ U/chữ Z,   khoảng cách Manhattan dự đoán nhỏ hơn so với đường đi ngoằn ngoèo thực tế trên sàn đá.   Hướng mở rộng tối ưu nâng cao là áp dụng Grid-BFS Distance (khoảng cách ngắn nhất trên sàn gạch) để heuristic chặt hơn nữa mà vẫn giữ vững tính Admissible.</w:t>
      </w:r>
    </w:p>
    <w:sectPr w:rsidR="009A28F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120468">
    <w:abstractNumId w:val="8"/>
  </w:num>
  <w:num w:numId="2" w16cid:durableId="464397355">
    <w:abstractNumId w:val="6"/>
  </w:num>
  <w:num w:numId="3" w16cid:durableId="1813675739">
    <w:abstractNumId w:val="5"/>
  </w:num>
  <w:num w:numId="4" w16cid:durableId="1979676861">
    <w:abstractNumId w:val="4"/>
  </w:num>
  <w:num w:numId="5" w16cid:durableId="1393890814">
    <w:abstractNumId w:val="7"/>
  </w:num>
  <w:num w:numId="6" w16cid:durableId="1676567191">
    <w:abstractNumId w:val="3"/>
  </w:num>
  <w:num w:numId="7" w16cid:durableId="2122995314">
    <w:abstractNumId w:val="2"/>
  </w:num>
  <w:num w:numId="8" w16cid:durableId="1215890282">
    <w:abstractNumId w:val="1"/>
  </w:num>
  <w:num w:numId="9" w16cid:durableId="101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50"/>
    <w:rsid w:val="0029639D"/>
    <w:rsid w:val="00326F90"/>
    <w:rsid w:val="009A060F"/>
    <w:rsid w:val="009A28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5A03B"/>
  <w14:defaultImageDpi w14:val="300"/>
  <w15:docId w15:val="{E8D56ADA-B108-4335-B3A9-4E7C6B4E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Thiện Tống Phúc</cp:lastModifiedBy>
  <cp:revision>2</cp:revision>
  <dcterms:created xsi:type="dcterms:W3CDTF">2013-12-23T23:15:00Z</dcterms:created>
  <dcterms:modified xsi:type="dcterms:W3CDTF">2026-10-27T05:14:00Z</dcterms:modified>
  <cp:category/>
</cp:coreProperties>
</file>